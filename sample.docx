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NLP Lab Task - Develop N-Grams</w:t>
      </w:r>
    </w:p>
    <w:p>
      <w:r>
        <w:t>Natural Language Processing is an important field of Artificial Intelligence.</w:t>
      </w:r>
    </w:p>
    <w:p>
      <w:r>
        <w:t>N-grams are used to predict the next word in a sequence.</w:t>
      </w:r>
    </w:p>
    <w:p>
      <w:r>
        <w:t>Unigrams, Bigrams, and Trigrams are commonly used in text analysis.</w:t>
      </w:r>
    </w:p>
    <w:p>
      <w:r>
        <w:t>This document is created for NLP laboratory experimentation.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